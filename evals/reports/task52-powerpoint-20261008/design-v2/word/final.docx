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Los importes corresponden a tres conceptos del archivo de origen. La tabla conserva el detalle y el gráfico permite comparar su distribución.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Área Norte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Revisión técnica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1040"/>
      <w:contextualSpacing/>
    </w:pPr>
    <w:rPr>
      <w:rFonts w:asciiTheme="majorHAnsi" w:eastAsiaTheme="majorEastAsia" w:hAnsiTheme="majorHAnsi" w:cstheme="majorBidi"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